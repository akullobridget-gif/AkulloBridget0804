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A0A5" w14:textId="31267871" w:rsidR="00323A10" w:rsidRPr="0036498B" w:rsidRDefault="007B5B50" w:rsidP="0036498B">
      <w:pPr>
        <w:jc w:val="center"/>
        <w:rPr>
          <w:b/>
          <w:sz w:val="30"/>
        </w:rPr>
      </w:pPr>
      <w:r>
        <w:rPr>
          <w:b/>
          <w:sz w:val="36"/>
        </w:rPr>
        <w:t>BUSINESS APPLICATION PROGRAMMING</w:t>
      </w:r>
      <w:r>
        <w:rPr>
          <w:b/>
          <w:sz w:val="36"/>
        </w:rPr>
        <w:br/>
      </w:r>
      <w:r>
        <w:rPr>
          <w:b/>
          <w:sz w:val="30"/>
        </w:rPr>
        <w:t>SECTION B – MODEL ANSWERS</w:t>
      </w:r>
    </w:p>
    <w:p w14:paraId="616C266A" w14:textId="77777777" w:rsidR="0036498B" w:rsidRDefault="007B5B50">
      <w:pPr>
        <w:pStyle w:val="Heading1"/>
      </w:pPr>
      <w:r w:rsidRPr="00676017">
        <w:rPr>
          <w:color w:val="000000" w:themeColor="text1"/>
        </w:rPr>
        <w:t>QUESTION 1</w:t>
      </w:r>
    </w:p>
    <w:p w14:paraId="4C3D54BD" w14:textId="0D2F0F57" w:rsidR="008B6FE3" w:rsidRPr="0036498B" w:rsidRDefault="007B5B50">
      <w:pPr>
        <w:pStyle w:val="Heading1"/>
      </w:pPr>
      <w:r>
        <w:t xml:space="preserve"> </w:t>
      </w:r>
      <w:r w:rsidRPr="001A7BA0">
        <w:rPr>
          <w:color w:val="000000" w:themeColor="text1"/>
        </w:rPr>
        <w:t>Simple Login System</w:t>
      </w:r>
    </w:p>
    <w:p w14:paraId="67E8B00C" w14:textId="77777777" w:rsidR="008B6FE3" w:rsidRDefault="007B5B50" w:rsidP="001A7BA0">
      <w:pPr>
        <w:pStyle w:val="ListParagraph"/>
        <w:numPr>
          <w:ilvl w:val="0"/>
          <w:numId w:val="10"/>
        </w:numPr>
      </w:pPr>
      <w:r>
        <w:t>Design a Visual Basic form using Labels, TextBoxes, and Buttons. The form should validate a username and password.</w:t>
      </w:r>
    </w:p>
    <w:p w14:paraId="64B6B0F2" w14:textId="77777777" w:rsidR="008B6FE3" w:rsidRDefault="007B5B50">
      <w:r>
        <w:t>Suggested controls: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FE3" w14:paraId="35FFCA11" w14:textId="77777777">
        <w:tc>
          <w:tcPr>
            <w:tcW w:w="2880" w:type="dxa"/>
          </w:tcPr>
          <w:p w14:paraId="4FAF2607" w14:textId="77777777" w:rsidR="008B6FE3" w:rsidRDefault="007B5B50">
            <w:r>
              <w:t>Control</w:t>
            </w:r>
          </w:p>
        </w:tc>
        <w:tc>
          <w:tcPr>
            <w:tcW w:w="2880" w:type="dxa"/>
          </w:tcPr>
          <w:p w14:paraId="0D52CCE3" w14:textId="77777777" w:rsidR="008B6FE3" w:rsidRDefault="007B5B50">
            <w:r>
              <w:t>Name</w:t>
            </w:r>
          </w:p>
        </w:tc>
        <w:tc>
          <w:tcPr>
            <w:tcW w:w="2880" w:type="dxa"/>
          </w:tcPr>
          <w:p w14:paraId="3C8ADAFC" w14:textId="77777777" w:rsidR="008B6FE3" w:rsidRDefault="007B5B50">
            <w:r>
              <w:t>Text</w:t>
            </w:r>
          </w:p>
        </w:tc>
      </w:tr>
      <w:tr w:rsidR="008B6FE3" w14:paraId="31E1B853" w14:textId="77777777">
        <w:tc>
          <w:tcPr>
            <w:tcW w:w="2880" w:type="dxa"/>
          </w:tcPr>
          <w:p w14:paraId="30F7C3D2" w14:textId="77777777" w:rsidR="008B6FE3" w:rsidRDefault="007B5B50">
            <w:r>
              <w:t>Label</w:t>
            </w:r>
          </w:p>
        </w:tc>
        <w:tc>
          <w:tcPr>
            <w:tcW w:w="2880" w:type="dxa"/>
          </w:tcPr>
          <w:p w14:paraId="2C201A5E" w14:textId="77777777" w:rsidR="008B6FE3" w:rsidRDefault="007B5B50">
            <w:r>
              <w:t>lblUsername</w:t>
            </w:r>
          </w:p>
        </w:tc>
        <w:tc>
          <w:tcPr>
            <w:tcW w:w="2880" w:type="dxa"/>
          </w:tcPr>
          <w:p w14:paraId="66A06223" w14:textId="77777777" w:rsidR="008B6FE3" w:rsidRDefault="007B5B50">
            <w:r>
              <w:t>Username</w:t>
            </w:r>
          </w:p>
        </w:tc>
      </w:tr>
      <w:tr w:rsidR="008B6FE3" w14:paraId="0F8EFE0B" w14:textId="77777777">
        <w:tc>
          <w:tcPr>
            <w:tcW w:w="2880" w:type="dxa"/>
          </w:tcPr>
          <w:p w14:paraId="3B69194D" w14:textId="77777777" w:rsidR="008B6FE3" w:rsidRDefault="007B5B50">
            <w:r>
              <w:t>TextBox</w:t>
            </w:r>
          </w:p>
        </w:tc>
        <w:tc>
          <w:tcPr>
            <w:tcW w:w="2880" w:type="dxa"/>
          </w:tcPr>
          <w:p w14:paraId="49FC6DF2" w14:textId="77777777" w:rsidR="008B6FE3" w:rsidRDefault="007B5B50">
            <w:r>
              <w:t>txtUsername</w:t>
            </w:r>
          </w:p>
        </w:tc>
        <w:tc>
          <w:tcPr>
            <w:tcW w:w="2880" w:type="dxa"/>
          </w:tcPr>
          <w:p w14:paraId="7412C7FC" w14:textId="77777777" w:rsidR="008B6FE3" w:rsidRDefault="008B6FE3"/>
        </w:tc>
      </w:tr>
      <w:tr w:rsidR="008B6FE3" w14:paraId="54F2FE29" w14:textId="77777777">
        <w:tc>
          <w:tcPr>
            <w:tcW w:w="2880" w:type="dxa"/>
          </w:tcPr>
          <w:p w14:paraId="7BB4AA42" w14:textId="77777777" w:rsidR="008B6FE3" w:rsidRDefault="007B5B50">
            <w:r>
              <w:t>Label</w:t>
            </w:r>
          </w:p>
        </w:tc>
        <w:tc>
          <w:tcPr>
            <w:tcW w:w="2880" w:type="dxa"/>
          </w:tcPr>
          <w:p w14:paraId="5CF4A401" w14:textId="77777777" w:rsidR="008B6FE3" w:rsidRDefault="007B5B50">
            <w:r>
              <w:t>lblPassword</w:t>
            </w:r>
          </w:p>
        </w:tc>
        <w:tc>
          <w:tcPr>
            <w:tcW w:w="2880" w:type="dxa"/>
          </w:tcPr>
          <w:p w14:paraId="3044A822" w14:textId="77777777" w:rsidR="008B6FE3" w:rsidRDefault="007B5B50">
            <w:r>
              <w:t>Password</w:t>
            </w:r>
          </w:p>
        </w:tc>
      </w:tr>
      <w:tr w:rsidR="008B6FE3" w14:paraId="1348DE43" w14:textId="77777777">
        <w:tc>
          <w:tcPr>
            <w:tcW w:w="2880" w:type="dxa"/>
          </w:tcPr>
          <w:p w14:paraId="090D549F" w14:textId="77777777" w:rsidR="008B6FE3" w:rsidRDefault="007B5B50">
            <w:r>
              <w:t>TextBox</w:t>
            </w:r>
          </w:p>
        </w:tc>
        <w:tc>
          <w:tcPr>
            <w:tcW w:w="2880" w:type="dxa"/>
          </w:tcPr>
          <w:p w14:paraId="5F74168D" w14:textId="77777777" w:rsidR="008B6FE3" w:rsidRDefault="007B5B50">
            <w:r>
              <w:t>txtPassword</w:t>
            </w:r>
          </w:p>
        </w:tc>
        <w:tc>
          <w:tcPr>
            <w:tcW w:w="2880" w:type="dxa"/>
          </w:tcPr>
          <w:p w14:paraId="0392014F" w14:textId="77777777" w:rsidR="008B6FE3" w:rsidRDefault="008B6FE3"/>
        </w:tc>
      </w:tr>
      <w:tr w:rsidR="008B6FE3" w14:paraId="53380886" w14:textId="77777777">
        <w:tc>
          <w:tcPr>
            <w:tcW w:w="2880" w:type="dxa"/>
          </w:tcPr>
          <w:p w14:paraId="6D836A68" w14:textId="77777777" w:rsidR="008B6FE3" w:rsidRDefault="007B5B50">
            <w:r>
              <w:t>Button</w:t>
            </w:r>
          </w:p>
        </w:tc>
        <w:tc>
          <w:tcPr>
            <w:tcW w:w="2880" w:type="dxa"/>
          </w:tcPr>
          <w:p w14:paraId="65960F37" w14:textId="77777777" w:rsidR="008B6FE3" w:rsidRDefault="007B5B50">
            <w:r>
              <w:t>btnLogin</w:t>
            </w:r>
          </w:p>
        </w:tc>
        <w:tc>
          <w:tcPr>
            <w:tcW w:w="2880" w:type="dxa"/>
          </w:tcPr>
          <w:p w14:paraId="48D29F5A" w14:textId="77777777" w:rsidR="008B6FE3" w:rsidRDefault="007B5B50">
            <w:r>
              <w:t>Login</w:t>
            </w:r>
          </w:p>
        </w:tc>
      </w:tr>
      <w:tr w:rsidR="008B6FE3" w14:paraId="10684DC9" w14:textId="77777777">
        <w:tc>
          <w:tcPr>
            <w:tcW w:w="2880" w:type="dxa"/>
          </w:tcPr>
          <w:p w14:paraId="27ABEBCD" w14:textId="77777777" w:rsidR="008B6FE3" w:rsidRDefault="007B5B50">
            <w:r>
              <w:t>Button</w:t>
            </w:r>
          </w:p>
        </w:tc>
        <w:tc>
          <w:tcPr>
            <w:tcW w:w="2880" w:type="dxa"/>
          </w:tcPr>
          <w:p w14:paraId="0981D943" w14:textId="77777777" w:rsidR="008B6FE3" w:rsidRDefault="007B5B50">
            <w:r>
              <w:t>btnClear</w:t>
            </w:r>
          </w:p>
        </w:tc>
        <w:tc>
          <w:tcPr>
            <w:tcW w:w="2880" w:type="dxa"/>
          </w:tcPr>
          <w:p w14:paraId="5578A53F" w14:textId="77777777" w:rsidR="008B6FE3" w:rsidRDefault="007B5B50">
            <w:r>
              <w:t>Clear</w:t>
            </w:r>
          </w:p>
        </w:tc>
      </w:tr>
    </w:tbl>
    <w:p w14:paraId="2EE003F6" w14:textId="77777777" w:rsidR="005E3A7D" w:rsidRDefault="005E3A7D"/>
    <w:p w14:paraId="0C7CE114" w14:textId="1BDAAB08" w:rsidR="008B6FE3" w:rsidRDefault="007B5B50">
      <w:r>
        <w:t xml:space="preserve">Set the password </w:t>
      </w:r>
      <w:proofErr w:type="spellStart"/>
      <w:r>
        <w:t>TextBox's</w:t>
      </w:r>
      <w:proofErr w:type="spellEnd"/>
      <w:r>
        <w:t xml:space="preserve"> </w:t>
      </w:r>
      <w:proofErr w:type="spellStart"/>
      <w:r>
        <w:t>PasswordChar</w:t>
      </w:r>
      <w:proofErr w:type="spellEnd"/>
      <w:r>
        <w:t xml:space="preserve"> property to *.</w:t>
      </w:r>
    </w:p>
    <w:p w14:paraId="2DD37390" w14:textId="0DDDF2AA" w:rsidR="008B6FE3" w:rsidRPr="00A871B1" w:rsidRDefault="007B5B50" w:rsidP="005625FA">
      <w:r w:rsidRPr="00A871B1">
        <w:t>Public Class Form1</w:t>
      </w:r>
      <w:r w:rsidRPr="00A871B1">
        <w:br/>
      </w:r>
      <w:r w:rsidRPr="00A871B1">
        <w:br/>
        <w:t xml:space="preserve">    Private Sub btnLogin_Click(sender As Object, e As EventArgs) Handles btnLogin.Click</w:t>
      </w:r>
      <w:r w:rsidRPr="00A871B1">
        <w:br/>
        <w:t xml:space="preserve">        Dim username As String = txtUsername.Text</w:t>
      </w:r>
      <w:r w:rsidRPr="00A871B1">
        <w:br/>
        <w:t xml:space="preserve">        Dim password As String = txtPassword.Text</w:t>
      </w:r>
      <w:r w:rsidRPr="00A871B1">
        <w:br/>
      </w:r>
      <w:r w:rsidRPr="00A871B1">
        <w:br/>
        <w:t xml:space="preserve">        If username = "" Or password = "" Then</w:t>
      </w:r>
      <w:r w:rsidRPr="00A871B1">
        <w:br/>
        <w:t xml:space="preserve">            MessageBox.Show("Please enter username and password.")</w:t>
      </w:r>
      <w:r w:rsidRPr="00A871B1">
        <w:br/>
        <w:t xml:space="preserve">        ElseIf username = "admin" And password = "1234" Then</w:t>
      </w:r>
      <w:r w:rsidRPr="00A871B1">
        <w:br/>
        <w:t xml:space="preserve">            MessageBox.Show("Login successful!")</w:t>
      </w:r>
      <w:r w:rsidRPr="00A871B1">
        <w:br/>
        <w:t xml:space="preserve">        Else</w:t>
      </w:r>
      <w:r w:rsidRPr="00A871B1">
        <w:br/>
        <w:t xml:space="preserve">            MessageBox.Show("Invalid username or password.")</w:t>
      </w:r>
      <w:r w:rsidRPr="00A871B1">
        <w:br/>
        <w:t xml:space="preserve">        End If</w:t>
      </w:r>
      <w:r w:rsidRPr="00A871B1">
        <w:br/>
        <w:t xml:space="preserve">    End Sub</w:t>
      </w:r>
      <w:r w:rsidRPr="00A871B1">
        <w:br/>
      </w:r>
      <w:r w:rsidRPr="00A871B1">
        <w:br/>
        <w:t xml:space="preserve">    Private Sub btnClear_Click(sender As Object, e As EventArgs) Handles btnClear.Click</w:t>
      </w:r>
      <w:r w:rsidRPr="00A871B1">
        <w:br/>
        <w:t xml:space="preserve">        txtUsername.Clear()</w:t>
      </w:r>
      <w:r w:rsidRPr="00A871B1">
        <w:br/>
        <w:t xml:space="preserve">        txtPassword.Clear()</w:t>
      </w:r>
      <w:r w:rsidRPr="00A871B1">
        <w:br/>
        <w:t xml:space="preserve">        txtUsername.Focus()</w:t>
      </w:r>
      <w:r w:rsidRPr="00A871B1">
        <w:br/>
        <w:t xml:space="preserve">    End Sub</w:t>
      </w:r>
      <w:r w:rsidRPr="00A871B1">
        <w:br/>
      </w:r>
      <w:r w:rsidRPr="00A871B1">
        <w:br/>
        <w:t>End Class</w:t>
      </w:r>
    </w:p>
    <w:p w14:paraId="71B9F182" w14:textId="77777777" w:rsidR="005E3A7D" w:rsidRDefault="005E3A7D"/>
    <w:p w14:paraId="2405371A" w14:textId="16B325B3" w:rsidR="008B6FE3" w:rsidRDefault="007B5B50" w:rsidP="005625FA">
      <w:pPr>
        <w:pStyle w:val="ListParagraph"/>
        <w:numPr>
          <w:ilvl w:val="0"/>
          <w:numId w:val="10"/>
        </w:numPr>
      </w:pPr>
      <w:r>
        <w:t>Explanation: The program reads the username and password from the TextBoxes and compares them with the correct credentials.</w:t>
      </w:r>
    </w:p>
    <w:p w14:paraId="7C631477" w14:textId="77777777" w:rsidR="00F949AA" w:rsidRDefault="007B5B50">
      <w:pPr>
        <w:pStyle w:val="Heading1"/>
        <w:rPr>
          <w:color w:val="000000" w:themeColor="text1"/>
        </w:rPr>
      </w:pPr>
      <w:r w:rsidRPr="00F949AA">
        <w:rPr>
          <w:color w:val="000000" w:themeColor="text1"/>
        </w:rPr>
        <w:t>QUESTION 2</w:t>
      </w:r>
    </w:p>
    <w:p w14:paraId="771FA779" w14:textId="50D92CD2" w:rsidR="008B6FE3" w:rsidRPr="00F949AA" w:rsidRDefault="007B5B50">
      <w:pPr>
        <w:pStyle w:val="Heading1"/>
        <w:rPr>
          <w:color w:val="000000" w:themeColor="text1"/>
        </w:rPr>
      </w:pPr>
      <w:r w:rsidRPr="00F949AA">
        <w:rPr>
          <w:color w:val="000000" w:themeColor="text1"/>
        </w:rPr>
        <w:t xml:space="preserve">Shopping Mall Discount </w:t>
      </w:r>
    </w:p>
    <w:p w14:paraId="1468D4A8" w14:textId="593730FD" w:rsidR="008B6FE3" w:rsidRDefault="007B5B50" w:rsidP="0018461B">
      <w:pPr>
        <w:pStyle w:val="ListParagraph"/>
        <w:numPr>
          <w:ilvl w:val="0"/>
          <w:numId w:val="10"/>
        </w:numPr>
      </w:pPr>
      <w:r>
        <w:t>Conditions: Less than $100 = 0% discount</w:t>
      </w:r>
      <w:r w:rsidR="0018461B">
        <w:t xml:space="preserve">, </w:t>
      </w:r>
      <w:r>
        <w:t xml:space="preserve"> $100–$500 = 10% discount</w:t>
      </w:r>
      <w:r w:rsidR="0018461B">
        <w:t>,</w:t>
      </w:r>
      <w:r>
        <w:t xml:space="preserve"> more than $500 = 20% discount.</w:t>
      </w:r>
    </w:p>
    <w:p w14:paraId="14B2E2B6" w14:textId="77777777" w:rsidR="008B6FE3" w:rsidRDefault="007B5B50" w:rsidP="00FA3B63">
      <w:r>
        <w:t>Dim total As Decimal</w:t>
      </w:r>
      <w:r>
        <w:br/>
        <w:t>Dim discountRate As Decimal</w:t>
      </w:r>
      <w:r>
        <w:br/>
        <w:t>Dim discountAmount As Decimal</w:t>
      </w:r>
      <w:r>
        <w:br/>
        <w:t>Dim finalAmount As Decimal</w:t>
      </w:r>
      <w:r>
        <w:br/>
      </w:r>
      <w:r>
        <w:br/>
        <w:t>total = Decimal.Parse(txtTotal.Text)</w:t>
      </w:r>
      <w:r>
        <w:br/>
      </w:r>
      <w:r>
        <w:br/>
        <w:t>If total &lt; 100 Then</w:t>
      </w:r>
      <w:r>
        <w:br/>
        <w:t xml:space="preserve">    discountRate = 0</w:t>
      </w:r>
      <w:r>
        <w:br/>
        <w:t>ElseIf total &lt;= 500 Then</w:t>
      </w:r>
      <w:r>
        <w:br/>
        <w:t xml:space="preserve">    discountRate = 0.1</w:t>
      </w:r>
      <w:r>
        <w:br/>
        <w:t>Else</w:t>
      </w:r>
      <w:r>
        <w:br/>
        <w:t xml:space="preserve">    discountRate = 0.2</w:t>
      </w:r>
      <w:r>
        <w:br/>
        <w:t>End If</w:t>
      </w:r>
      <w:r>
        <w:br/>
      </w:r>
      <w:r>
        <w:br/>
        <w:t>discountAmount = total * discountRate</w:t>
      </w:r>
      <w:r>
        <w:br/>
        <w:t>finalAmount = total - discountAmount</w:t>
      </w:r>
      <w:r>
        <w:br/>
      </w:r>
      <w:r>
        <w:br/>
        <w:t>lblTotal.Text = "Total: $" &amp; total.ToString("0.00")</w:t>
      </w:r>
      <w:r>
        <w:br/>
        <w:t>lblDiscount.Text = "Discount: $" &amp; discountAmount.ToString("0.00")</w:t>
      </w:r>
      <w:r>
        <w:br/>
        <w:t>lblFinal.Text = "Final Amount: $" &amp; finalAmount.ToString("0.00")</w:t>
      </w:r>
    </w:p>
    <w:p w14:paraId="2DB02401" w14:textId="072C16D8" w:rsidR="008B6FE3" w:rsidRPr="00FA3B63" w:rsidRDefault="007B5B50" w:rsidP="00FA3B63">
      <w:pPr>
        <w:pStyle w:val="ListParagraph"/>
        <w:numPr>
          <w:ilvl w:val="0"/>
          <w:numId w:val="10"/>
        </w:numPr>
        <w:rPr>
          <w:b/>
          <w:bCs/>
        </w:rPr>
      </w:pPr>
      <w:r w:rsidRPr="00FA3B63">
        <w:rPr>
          <w:b/>
          <w:bCs/>
        </w:rPr>
        <w:t>Loop for three customers</w:t>
      </w:r>
    </w:p>
    <w:p w14:paraId="59620391" w14:textId="77777777" w:rsidR="008B6FE3" w:rsidRDefault="007B5B50" w:rsidP="0066082B">
      <w:r>
        <w:t>For i As Integer = 1 To 3</w:t>
      </w:r>
      <w:r>
        <w:br/>
        <w:t xml:space="preserve">    Dim total As Decimal</w:t>
      </w:r>
      <w:r>
        <w:br/>
        <w:t xml:space="preserve">    Dim discountRate As Decimal</w:t>
      </w:r>
      <w:r>
        <w:br/>
        <w:t xml:space="preserve">    Dim discountAmount As Decimal</w:t>
      </w:r>
      <w:r>
        <w:br/>
        <w:t xml:space="preserve">    Dim finalAmount As Decimal</w:t>
      </w:r>
      <w:r>
        <w:br/>
      </w:r>
      <w:r>
        <w:br/>
        <w:t xml:space="preserve">    total = Decimal.Parse(InputBox("Enter total for customer " &amp; i))</w:t>
      </w:r>
      <w:r>
        <w:br/>
      </w:r>
      <w:r>
        <w:br/>
        <w:t xml:space="preserve">    If total &lt; 100 Then</w:t>
      </w:r>
      <w:r>
        <w:br/>
        <w:t xml:space="preserve">        discountRate = 0</w:t>
      </w:r>
      <w:r>
        <w:br/>
        <w:t xml:space="preserve">    ElseIf total &lt;= 500 Then</w:t>
      </w:r>
      <w:r>
        <w:br/>
        <w:t xml:space="preserve">        discountRate = 0.1</w:t>
      </w:r>
      <w:r>
        <w:br/>
        <w:t xml:space="preserve">    Else</w:t>
      </w:r>
      <w:r>
        <w:br/>
        <w:t xml:space="preserve">        discountRate = 0.2</w:t>
      </w:r>
      <w:r>
        <w:br/>
        <w:t xml:space="preserve">    End If</w:t>
      </w:r>
      <w:r>
        <w:br/>
      </w:r>
      <w:r>
        <w:br/>
        <w:t xml:space="preserve">    discountAmount = total * discountRate</w:t>
      </w:r>
      <w:r>
        <w:br/>
        <w:t xml:space="preserve">    finalAmount = total - discountAmount</w:t>
      </w:r>
      <w:r>
        <w:br/>
      </w:r>
      <w:r>
        <w:br/>
        <w:t xml:space="preserve">    MessageBox.Show("Customer " &amp; i &amp;</w:t>
      </w:r>
      <w:r>
        <w:br/>
        <w:t xml:space="preserve">                    vbCrLf &amp; "Total: $" &amp; total.ToString("0.00") &amp;</w:t>
      </w:r>
      <w:r>
        <w:br/>
        <w:t xml:space="preserve">                    vbCrLf &amp; "Discount: $" &amp; discountAmount.ToString("0.00") &amp;</w:t>
      </w:r>
      <w:r>
        <w:br/>
        <w:t xml:space="preserve">                    vbCrLf &amp; "Final Amount: $" &amp; finalAmount.ToString("0.00"))</w:t>
      </w:r>
      <w:r>
        <w:br/>
        <w:t>Next</w:t>
      </w:r>
    </w:p>
    <w:p w14:paraId="3C66A78C" w14:textId="77777777" w:rsidR="0066082B" w:rsidRDefault="0066082B"/>
    <w:p w14:paraId="202FBD46" w14:textId="0E826B9A" w:rsidR="008B6FE3" w:rsidRDefault="007B5B50">
      <w:r w:rsidRPr="0066082B">
        <w:rPr>
          <w:b/>
          <w:bCs/>
        </w:rPr>
        <w:t>Example</w:t>
      </w:r>
      <w:r>
        <w:t>: If the total is $600, the discount is 20%, the discount amount is $120, and the final amount is $480.</w:t>
      </w:r>
    </w:p>
    <w:p w14:paraId="5B5D64FD" w14:textId="77777777" w:rsidR="00E53E1A" w:rsidRDefault="007B5B50">
      <w:pPr>
        <w:pStyle w:val="Heading1"/>
        <w:rPr>
          <w:color w:val="000000" w:themeColor="text1"/>
        </w:rPr>
      </w:pPr>
      <w:r w:rsidRPr="0066082B">
        <w:rPr>
          <w:color w:val="000000" w:themeColor="text1"/>
        </w:rPr>
        <w:t>QUESTION 3</w:t>
      </w:r>
    </w:p>
    <w:p w14:paraId="627CF9F9" w14:textId="2FB14378" w:rsidR="008B6FE3" w:rsidRPr="0066082B" w:rsidRDefault="007B5B50" w:rsidP="00E53E1A">
      <w:pPr>
        <w:pStyle w:val="Heading1"/>
        <w:numPr>
          <w:ilvl w:val="0"/>
          <w:numId w:val="10"/>
        </w:numPr>
        <w:rPr>
          <w:color w:val="000000" w:themeColor="text1"/>
        </w:rPr>
      </w:pPr>
      <w:r w:rsidRPr="0066082B">
        <w:rPr>
          <w:color w:val="000000" w:themeColor="text1"/>
        </w:rPr>
        <w:t xml:space="preserve">Object-Oriented Programming </w:t>
      </w:r>
    </w:p>
    <w:p w14:paraId="6F8EB399" w14:textId="77777777" w:rsidR="008B6FE3" w:rsidRPr="0066082B" w:rsidRDefault="007B5B50">
      <w:pPr>
        <w:pStyle w:val="Heading2"/>
        <w:rPr>
          <w:color w:val="000000" w:themeColor="text1"/>
        </w:rPr>
      </w:pPr>
      <w:r w:rsidRPr="0066082B">
        <w:rPr>
          <w:color w:val="000000" w:themeColor="text1"/>
        </w:rPr>
        <w:t>1. Class</w:t>
      </w:r>
    </w:p>
    <w:p w14:paraId="508CF53C" w14:textId="1F3BB889" w:rsidR="008B6FE3" w:rsidRDefault="007B5B50">
      <w:r>
        <w:t xml:space="preserve">A class is a blueprint or template used to create objects. </w:t>
      </w:r>
    </w:p>
    <w:p w14:paraId="4AA8D3FD" w14:textId="77777777" w:rsidR="008B6FE3" w:rsidRDefault="007B5B50" w:rsidP="009575C4">
      <w:r>
        <w:t>Public Class Student</w:t>
      </w:r>
      <w:r>
        <w:br/>
        <w:t xml:space="preserve">    Public Name As String</w:t>
      </w:r>
      <w:r>
        <w:br/>
        <w:t xml:space="preserve">    Public Age As Integer</w:t>
      </w:r>
      <w:r>
        <w:br/>
      </w:r>
      <w:r>
        <w:br/>
        <w:t xml:space="preserve">    Public Sub Display()</w:t>
      </w:r>
      <w:r>
        <w:br/>
        <w:t xml:space="preserve">        MessageBox.Show(Name &amp; " is " &amp; Age &amp; " years old.")</w:t>
      </w:r>
      <w:r>
        <w:br/>
        <w:t xml:space="preserve">    End Sub</w:t>
      </w:r>
      <w:r>
        <w:br/>
        <w:t>End Class</w:t>
      </w:r>
    </w:p>
    <w:p w14:paraId="3565A5B5" w14:textId="77777777" w:rsidR="009575C4" w:rsidRDefault="009575C4" w:rsidP="009575C4"/>
    <w:p w14:paraId="49D97EE8" w14:textId="77777777" w:rsidR="008B6FE3" w:rsidRPr="009575C4" w:rsidRDefault="007B5B50">
      <w:pPr>
        <w:pStyle w:val="Heading2"/>
        <w:rPr>
          <w:color w:val="000000" w:themeColor="text1"/>
        </w:rPr>
      </w:pPr>
      <w:r w:rsidRPr="009575C4">
        <w:rPr>
          <w:color w:val="000000" w:themeColor="text1"/>
        </w:rPr>
        <w:t>2. Object</w:t>
      </w:r>
    </w:p>
    <w:p w14:paraId="37E656A2" w14:textId="77777777" w:rsidR="008B6FE3" w:rsidRDefault="007B5B50">
      <w:r>
        <w:t>An object is an instance of a class.</w:t>
      </w:r>
    </w:p>
    <w:p w14:paraId="1A966237" w14:textId="77777777" w:rsidR="008B6FE3" w:rsidRDefault="007B5B50" w:rsidP="00837438">
      <w:r>
        <w:t>Dim student1 As New Student()</w:t>
      </w:r>
      <w:r>
        <w:br/>
        <w:t>student1.Name = "John"</w:t>
      </w:r>
      <w:r>
        <w:br/>
        <w:t>student1.Age = 20</w:t>
      </w:r>
      <w:r>
        <w:br/>
        <w:t>student1.Display()</w:t>
      </w:r>
    </w:p>
    <w:p w14:paraId="7F919DBF" w14:textId="77777777" w:rsidR="00837438" w:rsidRDefault="00837438" w:rsidP="00837438"/>
    <w:p w14:paraId="164297E6" w14:textId="77777777" w:rsidR="008B6FE3" w:rsidRDefault="007B5B50" w:rsidP="00837438">
      <w:pPr>
        <w:pStyle w:val="ListParagraph"/>
        <w:numPr>
          <w:ilvl w:val="0"/>
          <w:numId w:val="10"/>
        </w:numPr>
      </w:pPr>
      <w:r>
        <w:t>Student = class; student1 = object; Name and Age = data; Display() = method.</w:t>
      </w:r>
    </w:p>
    <w:p w14:paraId="13CA03B6" w14:textId="77777777" w:rsidR="008B6FE3" w:rsidRDefault="007B5B50">
      <w:pPr>
        <w:pStyle w:val="Heading2"/>
        <w:rPr>
          <w:color w:val="000000" w:themeColor="text1"/>
        </w:rPr>
      </w:pPr>
      <w:r w:rsidRPr="00256091">
        <w:rPr>
          <w:color w:val="000000" w:themeColor="text1"/>
        </w:rPr>
        <w:t>3. Inheritance vs Polymorphism</w:t>
      </w:r>
    </w:p>
    <w:p w14:paraId="234735F8" w14:textId="77777777" w:rsidR="00256091" w:rsidRPr="00256091" w:rsidRDefault="00256091" w:rsidP="002560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6FE3" w14:paraId="002FE37A" w14:textId="77777777">
        <w:tc>
          <w:tcPr>
            <w:tcW w:w="4320" w:type="dxa"/>
          </w:tcPr>
          <w:p w14:paraId="47FD1696" w14:textId="77777777" w:rsidR="008B6FE3" w:rsidRDefault="007B5B50">
            <w:r>
              <w:t>Inheritance</w:t>
            </w:r>
          </w:p>
        </w:tc>
        <w:tc>
          <w:tcPr>
            <w:tcW w:w="4320" w:type="dxa"/>
          </w:tcPr>
          <w:p w14:paraId="53585E8B" w14:textId="77777777" w:rsidR="008B6FE3" w:rsidRDefault="007B5B50">
            <w:r>
              <w:t>Polymorphism</w:t>
            </w:r>
          </w:p>
        </w:tc>
      </w:tr>
      <w:tr w:rsidR="008B6FE3" w14:paraId="5A18E8A0" w14:textId="77777777">
        <w:tc>
          <w:tcPr>
            <w:tcW w:w="4320" w:type="dxa"/>
          </w:tcPr>
          <w:p w14:paraId="48365ECA" w14:textId="77777777" w:rsidR="008B6FE3" w:rsidRDefault="007B5B50">
            <w:r>
              <w:t>Allows one class to acquire features from another class.</w:t>
            </w:r>
          </w:p>
        </w:tc>
        <w:tc>
          <w:tcPr>
            <w:tcW w:w="4320" w:type="dxa"/>
          </w:tcPr>
          <w:p w14:paraId="68DF504F" w14:textId="77777777" w:rsidR="008B6FE3" w:rsidRDefault="007B5B50">
            <w:r>
              <w:t>Allows the same method to have different implementations.</w:t>
            </w:r>
          </w:p>
        </w:tc>
      </w:tr>
      <w:tr w:rsidR="008B6FE3" w14:paraId="7D4E6AC6" w14:textId="77777777">
        <w:tc>
          <w:tcPr>
            <w:tcW w:w="4320" w:type="dxa"/>
          </w:tcPr>
          <w:p w14:paraId="08A11A9E" w14:textId="77777777" w:rsidR="008B6FE3" w:rsidRDefault="007B5B50">
            <w:r>
              <w:t>Promotes code reuse.</w:t>
            </w:r>
          </w:p>
        </w:tc>
        <w:tc>
          <w:tcPr>
            <w:tcW w:w="4320" w:type="dxa"/>
          </w:tcPr>
          <w:p w14:paraId="2786E6BB" w14:textId="77777777" w:rsidR="008B6FE3" w:rsidRDefault="007B5B50">
            <w:r>
              <w:t>Provides flexibility.</w:t>
            </w:r>
          </w:p>
        </w:tc>
      </w:tr>
      <w:tr w:rsidR="008B6FE3" w14:paraId="4CBD885B" w14:textId="77777777">
        <w:tc>
          <w:tcPr>
            <w:tcW w:w="4320" w:type="dxa"/>
          </w:tcPr>
          <w:p w14:paraId="44631BC6" w14:textId="77777777" w:rsidR="008B6FE3" w:rsidRDefault="007B5B50">
            <w:r>
              <w:t>Uses a parent/child relationship.</w:t>
            </w:r>
          </w:p>
        </w:tc>
        <w:tc>
          <w:tcPr>
            <w:tcW w:w="4320" w:type="dxa"/>
          </w:tcPr>
          <w:p w14:paraId="292D5FB6" w14:textId="77777777" w:rsidR="008B6FE3" w:rsidRDefault="007B5B50">
            <w:r>
              <w:t>Often involves overriding methods.</w:t>
            </w:r>
          </w:p>
        </w:tc>
      </w:tr>
      <w:tr w:rsidR="008B6FE3" w14:paraId="364C9A67" w14:textId="77777777">
        <w:tc>
          <w:tcPr>
            <w:tcW w:w="4320" w:type="dxa"/>
          </w:tcPr>
          <w:p w14:paraId="1E24F097" w14:textId="77777777" w:rsidR="008B6FE3" w:rsidRDefault="007B5B50">
            <w:r>
              <w:t>Example: Car inherits from Vehicle.</w:t>
            </w:r>
          </w:p>
        </w:tc>
        <w:tc>
          <w:tcPr>
            <w:tcW w:w="4320" w:type="dxa"/>
          </w:tcPr>
          <w:p w14:paraId="0A2E890E" w14:textId="77777777" w:rsidR="008B6FE3" w:rsidRDefault="007B5B50">
            <w:r>
              <w:t>Example: different vehicles have different Move() behavior.</w:t>
            </w:r>
          </w:p>
        </w:tc>
      </w:tr>
    </w:tbl>
    <w:p w14:paraId="524246F2" w14:textId="77777777" w:rsidR="0066639B" w:rsidRDefault="0066639B">
      <w:pPr>
        <w:pStyle w:val="NoSpacing"/>
        <w:rPr>
          <w:rFonts w:ascii="Courier New" w:hAnsi="Courier New"/>
          <w:sz w:val="18"/>
        </w:rPr>
      </w:pPr>
    </w:p>
    <w:p w14:paraId="33CC43BA" w14:textId="7BDC6CAE" w:rsidR="008B6FE3" w:rsidRDefault="007B5B50" w:rsidP="0066639B">
      <w:r>
        <w:t>Public Class Vehicle</w:t>
      </w:r>
      <w:r>
        <w:br/>
        <w:t xml:space="preserve">    Public Sub Move()</w:t>
      </w:r>
      <w:r>
        <w:br/>
        <w:t xml:space="preserve">        MessageBox.Show("Vehicle is moving")</w:t>
      </w:r>
      <w:r>
        <w:br/>
        <w:t xml:space="preserve">    End Sub</w:t>
      </w:r>
      <w:r>
        <w:br/>
        <w:t>End Class</w:t>
      </w:r>
      <w:r>
        <w:br/>
      </w:r>
      <w:r>
        <w:br/>
        <w:t>Public Class Car</w:t>
      </w:r>
      <w:r>
        <w:br/>
        <w:t xml:space="preserve">    Inherits Vehicle</w:t>
      </w:r>
      <w:r>
        <w:br/>
        <w:t>End Class</w:t>
      </w:r>
    </w:p>
    <w:p w14:paraId="283BEB65" w14:textId="77777777" w:rsidR="0066639B" w:rsidRDefault="0066639B" w:rsidP="0066639B"/>
    <w:p w14:paraId="3E4EF609" w14:textId="77777777" w:rsidR="008B6FE3" w:rsidRPr="0066639B" w:rsidRDefault="007B5B50">
      <w:pPr>
        <w:pStyle w:val="Heading2"/>
        <w:rPr>
          <w:color w:val="000000" w:themeColor="text1"/>
        </w:rPr>
      </w:pPr>
      <w:r w:rsidRPr="0066639B">
        <w:rPr>
          <w:color w:val="000000" w:themeColor="text1"/>
        </w:rPr>
        <w:t>4. Encapsulation</w:t>
      </w:r>
    </w:p>
    <w:p w14:paraId="76418B56" w14:textId="77777777" w:rsidR="008B6FE3" w:rsidRDefault="007B5B50">
      <w:r>
        <w:t>Encapsulation is the process of combining data and methods in a class while restricting direct access to some data.</w:t>
      </w:r>
    </w:p>
    <w:p w14:paraId="4B8B5ACD" w14:textId="77777777" w:rsidR="008B6FE3" w:rsidRDefault="007B5B50" w:rsidP="008155FF">
      <w:r>
        <w:t>Public Class BankAccount</w:t>
      </w:r>
      <w:r>
        <w:br/>
        <w:t xml:space="preserve">    Private _balance As Decimal</w:t>
      </w:r>
      <w:r>
        <w:br/>
      </w:r>
      <w:r>
        <w:br/>
        <w:t xml:space="preserve">    Public ReadOnly Property Balance As Decimal</w:t>
      </w:r>
      <w:r>
        <w:br/>
        <w:t xml:space="preserve">        Get</w:t>
      </w:r>
      <w:r>
        <w:br/>
        <w:t xml:space="preserve">            Return _balance</w:t>
      </w:r>
      <w:r>
        <w:br/>
        <w:t xml:space="preserve">        End Get</w:t>
      </w:r>
      <w:r>
        <w:br/>
        <w:t xml:space="preserve">    End Property</w:t>
      </w:r>
      <w:r>
        <w:br/>
      </w:r>
      <w:r>
        <w:br/>
        <w:t xml:space="preserve">    Public Sub Deposit(amount As Decimal)</w:t>
      </w:r>
      <w:r>
        <w:br/>
        <w:t xml:space="preserve">        If amount &gt; 0 Then</w:t>
      </w:r>
      <w:r>
        <w:br/>
        <w:t xml:space="preserve">            _balance += amount</w:t>
      </w:r>
      <w:r>
        <w:br/>
        <w:t xml:space="preserve">        End If</w:t>
      </w:r>
      <w:r>
        <w:br/>
        <w:t xml:space="preserve">    End Sub</w:t>
      </w:r>
      <w:r>
        <w:br/>
        <w:t>End Class</w:t>
      </w:r>
    </w:p>
    <w:p w14:paraId="226194B0" w14:textId="4F367E9D" w:rsidR="008155FF" w:rsidRPr="001779E4" w:rsidRDefault="001779E4" w:rsidP="008155FF">
      <w:pPr>
        <w:rPr>
          <w:b/>
          <w:bCs/>
        </w:rPr>
      </w:pPr>
      <w:r w:rsidRPr="001779E4">
        <w:rPr>
          <w:b/>
          <w:bCs/>
        </w:rPr>
        <w:t xml:space="preserve">Why it’s important </w:t>
      </w:r>
    </w:p>
    <w:p w14:paraId="3C274E5A" w14:textId="77777777" w:rsidR="008B6FE3" w:rsidRDefault="007B5B50">
      <w:pPr>
        <w:pStyle w:val="ListBullet"/>
      </w:pPr>
      <w:r>
        <w:t>Protects data.</w:t>
      </w:r>
    </w:p>
    <w:p w14:paraId="4AF5B168" w14:textId="77777777" w:rsidR="008B6FE3" w:rsidRDefault="007B5B50">
      <w:pPr>
        <w:pStyle w:val="ListBullet"/>
      </w:pPr>
      <w:r>
        <w:t>Controls access to information.</w:t>
      </w:r>
    </w:p>
    <w:p w14:paraId="4EA3AD09" w14:textId="77777777" w:rsidR="008B6FE3" w:rsidRDefault="007B5B50">
      <w:pPr>
        <w:pStyle w:val="ListBullet"/>
      </w:pPr>
      <w:r>
        <w:t>Prevents invalid changes.</w:t>
      </w:r>
    </w:p>
    <w:p w14:paraId="78320C55" w14:textId="77777777" w:rsidR="008B6FE3" w:rsidRDefault="007B5B50">
      <w:pPr>
        <w:pStyle w:val="ListBullet"/>
      </w:pPr>
      <w:r>
        <w:t>Makes programs easier to maintain.</w:t>
      </w:r>
    </w:p>
    <w:p w14:paraId="330FFF75" w14:textId="77777777" w:rsidR="008B6FE3" w:rsidRDefault="007B5B50">
      <w:pPr>
        <w:pStyle w:val="ListBullet"/>
      </w:pPr>
      <w:r>
        <w:t>Improves security and organization.</w:t>
      </w:r>
    </w:p>
    <w:p w14:paraId="3CA550CA" w14:textId="77777777" w:rsidR="008155FF" w:rsidRDefault="008155FF" w:rsidP="008155FF">
      <w:pPr>
        <w:pStyle w:val="ListBullet"/>
        <w:numPr>
          <w:ilvl w:val="0"/>
          <w:numId w:val="0"/>
        </w:numPr>
      </w:pPr>
    </w:p>
    <w:p w14:paraId="07C7F89C" w14:textId="77777777" w:rsidR="008B6FE3" w:rsidRPr="009872F4" w:rsidRDefault="007B5B50">
      <w:pPr>
        <w:pStyle w:val="Heading2"/>
        <w:rPr>
          <w:color w:val="000000" w:themeColor="text1"/>
        </w:rPr>
      </w:pPr>
      <w:r w:rsidRPr="009872F4">
        <w:rPr>
          <w:color w:val="000000" w:themeColor="text1"/>
        </w:rPr>
        <w:t>5. Constructors and Destructors</w:t>
      </w:r>
    </w:p>
    <w:p w14:paraId="1D9928A1" w14:textId="77777777" w:rsidR="008B6FE3" w:rsidRDefault="007B5B50">
      <w:r>
        <w:t>A constructor is a special method that runs automatically when an object is created. In VB.NET it is written using Sub New.</w:t>
      </w:r>
    </w:p>
    <w:p w14:paraId="17B8658F" w14:textId="77777777" w:rsidR="008B6FE3" w:rsidRDefault="007B5B50" w:rsidP="00727BBE">
      <w:r>
        <w:t>Public Class Student</w:t>
      </w:r>
      <w:r>
        <w:br/>
        <w:t xml:space="preserve">    Public Name As String</w:t>
      </w:r>
      <w:r>
        <w:br/>
      </w:r>
      <w:r>
        <w:br/>
        <w:t xml:space="preserve">    Public Sub New()</w:t>
      </w:r>
      <w:r>
        <w:br/>
        <w:t xml:space="preserve">        Name = "Unknown"</w:t>
      </w:r>
      <w:r>
        <w:br/>
        <w:t xml:space="preserve">    End Sub</w:t>
      </w:r>
      <w:r>
        <w:br/>
        <w:t>End Class</w:t>
      </w:r>
      <w:r>
        <w:br/>
      </w:r>
      <w:r>
        <w:br/>
        <w:t>Dim s As New Student()</w:t>
      </w:r>
    </w:p>
    <w:p w14:paraId="73587C8F" w14:textId="3B64CF0A" w:rsidR="00727BBE" w:rsidRPr="00727BBE" w:rsidRDefault="00727BBE" w:rsidP="00727BBE">
      <w:pPr>
        <w:rPr>
          <w:b/>
          <w:bCs/>
        </w:rPr>
      </w:pPr>
      <w:r>
        <w:rPr>
          <w:b/>
          <w:bCs/>
        </w:rPr>
        <w:t>While</w:t>
      </w:r>
    </w:p>
    <w:p w14:paraId="181CD3DA" w14:textId="77777777" w:rsidR="008B6FE3" w:rsidRDefault="007B5B50">
      <w:r>
        <w:t>A destructor is associated with releasing an object's resources. In VB.NET, cleanup is normally handled by the garbage collector and, for disposable resources, by IDisposable and Dispose().</w:t>
      </w:r>
    </w:p>
    <w:p w14:paraId="24F80ED0" w14:textId="09C536E9" w:rsidR="008B6FE3" w:rsidRPr="00576A59" w:rsidRDefault="007B5B50">
      <w:pPr>
        <w:pStyle w:val="Heading1"/>
        <w:rPr>
          <w:color w:val="000000" w:themeColor="text1"/>
        </w:rPr>
      </w:pPr>
      <w:r w:rsidRPr="00576A59">
        <w:rPr>
          <w:color w:val="000000" w:themeColor="text1"/>
        </w:rPr>
        <w:t>QUESTION 4</w:t>
      </w:r>
    </w:p>
    <w:p w14:paraId="5B5D1961" w14:textId="77777777" w:rsidR="008B6FE3" w:rsidRPr="00576A59" w:rsidRDefault="007B5B50">
      <w:pPr>
        <w:pStyle w:val="Heading2"/>
        <w:rPr>
          <w:color w:val="000000" w:themeColor="text1"/>
        </w:rPr>
      </w:pPr>
      <w:r w:rsidRPr="00576A59">
        <w:rPr>
          <w:color w:val="000000" w:themeColor="text1"/>
        </w:rPr>
        <w:t>A. Three Uses of Collections in VB</w:t>
      </w:r>
    </w:p>
    <w:p w14:paraId="1DA37396" w14:textId="77777777" w:rsidR="008B6FE3" w:rsidRDefault="007B5B50">
      <w:r>
        <w:t>A collection stores and manages multiple objects or values together.</w:t>
      </w:r>
    </w:p>
    <w:p w14:paraId="2295F0B3" w14:textId="77777777" w:rsidR="008B6FE3" w:rsidRDefault="007B5B50">
      <w:pPr>
        <w:pStyle w:val="ListBullet"/>
      </w:pPr>
      <w:r>
        <w:t>Storing multiple items, for example student names.</w:t>
      </w:r>
    </w:p>
    <w:p w14:paraId="6D3FC722" w14:textId="77777777" w:rsidR="008B6FE3" w:rsidRDefault="007B5B50">
      <w:pPr>
        <w:pStyle w:val="ListBullet"/>
      </w:pPr>
      <w:r>
        <w:t>Managing records dynamically by adding or removing items.</w:t>
      </w:r>
    </w:p>
    <w:p w14:paraId="42C767D3" w14:textId="77777777" w:rsidR="008B6FE3" w:rsidRDefault="007B5B50">
      <w:pPr>
        <w:pStyle w:val="ListBullet"/>
      </w:pPr>
      <w:r>
        <w:t>Searching and processing data by looping through items.</w:t>
      </w:r>
    </w:p>
    <w:p w14:paraId="3CE6B2A0" w14:textId="77777777" w:rsidR="00A16A73" w:rsidRDefault="00A16A73" w:rsidP="00A16A73">
      <w:pPr>
        <w:pStyle w:val="ListBullet"/>
        <w:numPr>
          <w:ilvl w:val="0"/>
          <w:numId w:val="0"/>
        </w:numPr>
        <w:ind w:left="360"/>
      </w:pPr>
    </w:p>
    <w:p w14:paraId="5E8D289E" w14:textId="02980174" w:rsidR="00A16A73" w:rsidRPr="00A16A73" w:rsidRDefault="00A16A73" w:rsidP="00A16A73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For example</w:t>
      </w:r>
    </w:p>
    <w:p w14:paraId="13812123" w14:textId="5C1FBC48" w:rsidR="008B6FE3" w:rsidRDefault="007B5B50">
      <w:r>
        <w:t>Dim students As New List(Of String)</w:t>
      </w:r>
      <w:r>
        <w:br/>
        <w:t>students.Add("John")</w:t>
      </w:r>
      <w:r>
        <w:br/>
        <w:t>students.Add("Mary")</w:t>
      </w:r>
      <w:r>
        <w:br/>
        <w:t>students.Add("Peter")</w:t>
      </w:r>
      <w:r>
        <w:br/>
      </w:r>
      <w:r>
        <w:br/>
        <w:t>students.Add("David")</w:t>
      </w:r>
      <w:r>
        <w:br/>
        <w:t>students.Remove("Mary")</w:t>
      </w:r>
      <w:r>
        <w:br/>
      </w:r>
    </w:p>
    <w:p w14:paraId="5BE0F8EE" w14:textId="77777777" w:rsidR="008B6FE3" w:rsidRPr="00A05AE1" w:rsidRDefault="007B5B50">
      <w:pPr>
        <w:pStyle w:val="Heading2"/>
        <w:rPr>
          <w:color w:val="000000" w:themeColor="text1"/>
        </w:rPr>
      </w:pPr>
      <w:r w:rsidRPr="00A05AE1">
        <w:rPr>
          <w:color w:val="000000" w:themeColor="text1"/>
        </w:rPr>
        <w:t>B. Message Boxes</w:t>
      </w:r>
    </w:p>
    <w:p w14:paraId="60BAABA9" w14:textId="1AD916E7" w:rsidR="008B6FE3" w:rsidRDefault="007B5B50">
      <w:r>
        <w:t>A MessageBox is a small dialog box used to display information, warnings, errors, questions, or confirmations to a user.</w:t>
      </w:r>
      <w:r w:rsidR="00B6689F">
        <w:t xml:space="preserve"> For example;</w:t>
      </w:r>
    </w:p>
    <w:p w14:paraId="74584D21" w14:textId="77777777" w:rsidR="008B6FE3" w:rsidRDefault="007B5B50" w:rsidP="00B6689F">
      <w:r>
        <w:t>MessageBox.Show("Login successful!")</w:t>
      </w:r>
    </w:p>
    <w:p w14:paraId="7A93E9EA" w14:textId="77777777" w:rsidR="008B6FE3" w:rsidRPr="00B6689F" w:rsidRDefault="007B5B50">
      <w:pPr>
        <w:rPr>
          <w:b/>
          <w:bCs/>
        </w:rPr>
      </w:pPr>
      <w:r w:rsidRPr="00B6689F">
        <w:rPr>
          <w:b/>
          <w:bCs/>
        </w:rPr>
        <w:t>Information:</w:t>
      </w:r>
    </w:p>
    <w:p w14:paraId="1781AAAD" w14:textId="77777777" w:rsidR="008B6FE3" w:rsidRDefault="007B5B50" w:rsidP="00D27DA7">
      <w:r>
        <w:t>MessageBox.Show("Record saved successfully.",</w:t>
      </w:r>
      <w:r>
        <w:br/>
        <w:t xml:space="preserve">                "Information",</w:t>
      </w:r>
      <w:r>
        <w:br/>
        <w:t xml:space="preserve">                MessageBoxButtons.OK,</w:t>
      </w:r>
      <w:r>
        <w:br/>
        <w:t xml:space="preserve">                MessageBoxIcon.Information)</w:t>
      </w:r>
    </w:p>
    <w:p w14:paraId="647D5B47" w14:textId="77777777" w:rsidR="008B6FE3" w:rsidRPr="00020955" w:rsidRDefault="007B5B50" w:rsidP="00D27DA7">
      <w:pPr>
        <w:rPr>
          <w:b/>
          <w:bCs/>
        </w:rPr>
      </w:pPr>
      <w:r w:rsidRPr="00020955">
        <w:rPr>
          <w:b/>
          <w:bCs/>
        </w:rPr>
        <w:t>Warning:</w:t>
      </w:r>
    </w:p>
    <w:p w14:paraId="3823A7FB" w14:textId="77777777" w:rsidR="008B6FE3" w:rsidRDefault="007B5B50" w:rsidP="00D27DA7">
      <w:r>
        <w:t>MessageBox.Show("Please check your information.",</w:t>
      </w:r>
      <w:r>
        <w:br/>
        <w:t xml:space="preserve">                "Warning",</w:t>
      </w:r>
      <w:r>
        <w:br/>
        <w:t xml:space="preserve">                MessageBoxButtons.OK,</w:t>
      </w:r>
      <w:r>
        <w:br/>
        <w:t xml:space="preserve">                MessageBoxIcon.Warning)</w:t>
      </w:r>
    </w:p>
    <w:p w14:paraId="4AF02552" w14:textId="77777777" w:rsidR="008B6FE3" w:rsidRPr="00020955" w:rsidRDefault="007B5B50" w:rsidP="00D27DA7">
      <w:pPr>
        <w:rPr>
          <w:b/>
          <w:bCs/>
        </w:rPr>
      </w:pPr>
      <w:r w:rsidRPr="00020955">
        <w:rPr>
          <w:b/>
          <w:bCs/>
        </w:rPr>
        <w:t>Error:</w:t>
      </w:r>
    </w:p>
    <w:p w14:paraId="79D48C28" w14:textId="77777777" w:rsidR="008B6FE3" w:rsidRDefault="007B5B50" w:rsidP="00D27DA7">
      <w:r>
        <w:t>MessageBox.Show("An error occurred.",</w:t>
      </w:r>
      <w:r>
        <w:br/>
        <w:t xml:space="preserve">                "Error",</w:t>
      </w:r>
      <w:r>
        <w:br/>
        <w:t xml:space="preserve">                MessageBoxButtons.OK,</w:t>
      </w:r>
      <w:r>
        <w:br/>
        <w:t xml:space="preserve">                MessageBoxIcon.Error)</w:t>
      </w:r>
    </w:p>
    <w:p w14:paraId="6A11E4C6" w14:textId="77777777" w:rsidR="008B6FE3" w:rsidRPr="00020955" w:rsidRDefault="007B5B50" w:rsidP="00D27DA7">
      <w:pPr>
        <w:rPr>
          <w:b/>
          <w:bCs/>
        </w:rPr>
      </w:pPr>
      <w:r w:rsidRPr="00020955">
        <w:rPr>
          <w:b/>
          <w:bCs/>
        </w:rPr>
        <w:t>Question/Confirmation:</w:t>
      </w:r>
    </w:p>
    <w:p w14:paraId="4B825EB7" w14:textId="77777777" w:rsidR="008B6FE3" w:rsidRDefault="007B5B50" w:rsidP="00D27DA7">
      <w:r>
        <w:t>Dim answer = MessageBox.Show(</w:t>
      </w:r>
      <w:r>
        <w:br/>
        <w:t xml:space="preserve">    "Do you want to exit?",</w:t>
      </w:r>
      <w:r>
        <w:br/>
        <w:t xml:space="preserve">    "Confirm",</w:t>
      </w:r>
      <w:r>
        <w:br/>
        <w:t xml:space="preserve">    MessageBoxButtons.YesNo,</w:t>
      </w:r>
      <w:r>
        <w:br/>
        <w:t xml:space="preserve">    MessageBoxIcon.Question)</w:t>
      </w:r>
      <w:r>
        <w:br/>
      </w:r>
      <w:r>
        <w:br/>
        <w:t>If answer = DialogResult.Yes Then</w:t>
      </w:r>
      <w:r>
        <w:br/>
        <w:t xml:space="preserve">    Application.Exit()</w:t>
      </w:r>
      <w:r>
        <w:br/>
        <w:t>End If</w:t>
      </w:r>
    </w:p>
    <w:p w14:paraId="34011F20" w14:textId="77777777" w:rsidR="00020955" w:rsidRDefault="00020955" w:rsidP="00D27DA7"/>
    <w:p w14:paraId="637863B3" w14:textId="77777777" w:rsidR="008B6FE3" w:rsidRPr="00020955" w:rsidRDefault="007B5B50">
      <w:pPr>
        <w:pStyle w:val="Heading2"/>
        <w:rPr>
          <w:color w:val="000000" w:themeColor="text1"/>
        </w:rPr>
      </w:pPr>
      <w:r w:rsidRPr="00020955">
        <w:rPr>
          <w:color w:val="000000" w:themeColor="text1"/>
        </w:rPr>
        <w:t>C. Solution Explorer</w:t>
      </w:r>
    </w:p>
    <w:p w14:paraId="1C95C656" w14:textId="77777777" w:rsidR="008B6FE3" w:rsidRDefault="007B5B50">
      <w:r>
        <w:t>Solution Explorer is a Visual Studio window that displays and organizes the files, forms, classes, resources, and projects in a solution.</w:t>
      </w:r>
    </w:p>
    <w:p w14:paraId="38E691D5" w14:textId="77777777" w:rsidR="008B6FE3" w:rsidRDefault="007B5B50">
      <w:pPr>
        <w:pStyle w:val="ListBullet"/>
      </w:pPr>
      <w:r>
        <w:t>View project files.</w:t>
      </w:r>
    </w:p>
    <w:p w14:paraId="007561E3" w14:textId="77777777" w:rsidR="008B6FE3" w:rsidRDefault="007B5B50">
      <w:pPr>
        <w:pStyle w:val="ListBullet"/>
      </w:pPr>
      <w:r>
        <w:t>Create new forms and classes.</w:t>
      </w:r>
    </w:p>
    <w:p w14:paraId="3238FC36" w14:textId="77777777" w:rsidR="008B6FE3" w:rsidRDefault="007B5B50">
      <w:pPr>
        <w:pStyle w:val="ListBullet"/>
      </w:pPr>
      <w:r>
        <w:t>Open and edit files.</w:t>
      </w:r>
    </w:p>
    <w:p w14:paraId="4F3066AE" w14:textId="77777777" w:rsidR="008B6FE3" w:rsidRDefault="007B5B50">
      <w:pPr>
        <w:pStyle w:val="ListBullet"/>
      </w:pPr>
      <w:r>
        <w:t>Rename or delete project items.</w:t>
      </w:r>
    </w:p>
    <w:p w14:paraId="0EDFF5FF" w14:textId="77777777" w:rsidR="008B6FE3" w:rsidRDefault="007B5B50">
      <w:pPr>
        <w:pStyle w:val="ListBullet"/>
      </w:pPr>
      <w:r>
        <w:t>Organize project resources.</w:t>
      </w:r>
    </w:p>
    <w:p w14:paraId="40ECEC29" w14:textId="77777777" w:rsidR="008B6FE3" w:rsidRDefault="007B5B50">
      <w:pPr>
        <w:pStyle w:val="ListBullet"/>
      </w:pPr>
      <w:r>
        <w:t>Manage multiple projects within a solution.</w:t>
      </w:r>
    </w:p>
    <w:p w14:paraId="5C2CC765" w14:textId="77777777" w:rsidR="008B6FE3" w:rsidRDefault="007B5B50">
      <w:pPr>
        <w:pStyle w:val="ListBullet"/>
      </w:pPr>
      <w:r>
        <w:t>Access project properties.</w:t>
      </w:r>
    </w:p>
    <w:p w14:paraId="04F46F18" w14:textId="69473B11" w:rsidR="00A46686" w:rsidRPr="00FB6D39" w:rsidRDefault="00FB6D39" w:rsidP="00FB7045">
      <w:pPr>
        <w:rPr>
          <w:b/>
          <w:bCs/>
        </w:rPr>
      </w:pPr>
      <w:r>
        <w:rPr>
          <w:b/>
          <w:bCs/>
        </w:rPr>
        <w:t>Project example</w:t>
      </w:r>
    </w:p>
    <w:p w14:paraId="4FC906E4" w14:textId="77777777" w:rsidR="000B606C" w:rsidRDefault="007B5B50" w:rsidP="000B606C">
      <w:pPr>
        <w:pStyle w:val="ListParagraph"/>
        <w:numPr>
          <w:ilvl w:val="0"/>
          <w:numId w:val="12"/>
        </w:numPr>
      </w:pPr>
      <w:r>
        <w:t>Form1.vb</w:t>
      </w:r>
    </w:p>
    <w:p w14:paraId="563C475A" w14:textId="77777777" w:rsidR="000B606C" w:rsidRDefault="007B5B50" w:rsidP="000B606C">
      <w:pPr>
        <w:pStyle w:val="ListParagraph"/>
        <w:numPr>
          <w:ilvl w:val="0"/>
          <w:numId w:val="12"/>
        </w:numPr>
      </w:pPr>
      <w:r>
        <w:t>Form2.vb</w:t>
      </w:r>
    </w:p>
    <w:p w14:paraId="388C7BEE" w14:textId="77777777" w:rsidR="000B606C" w:rsidRDefault="007B5B50" w:rsidP="000B606C">
      <w:pPr>
        <w:pStyle w:val="ListParagraph"/>
        <w:numPr>
          <w:ilvl w:val="0"/>
          <w:numId w:val="12"/>
        </w:numPr>
      </w:pPr>
      <w:r>
        <w:t xml:space="preserve"> </w:t>
      </w:r>
      <w:proofErr w:type="spellStart"/>
      <w:r>
        <w:t>BankAccount.vb</w:t>
      </w:r>
      <w:proofErr w:type="spellEnd"/>
    </w:p>
    <w:p w14:paraId="361A5AC0" w14:textId="77777777" w:rsidR="000B606C" w:rsidRDefault="007B5B50" w:rsidP="000B606C">
      <w:pPr>
        <w:pStyle w:val="ListParagraph"/>
        <w:numPr>
          <w:ilvl w:val="0"/>
          <w:numId w:val="12"/>
        </w:numPr>
      </w:pPr>
      <w:r>
        <w:t xml:space="preserve"> Module1.vb</w:t>
      </w:r>
    </w:p>
    <w:p w14:paraId="3CEA5A1D" w14:textId="0FD694E2" w:rsidR="008B6FE3" w:rsidRDefault="007B5B50" w:rsidP="000B606C">
      <w:pPr>
        <w:pStyle w:val="ListParagraph"/>
        <w:numPr>
          <w:ilvl w:val="0"/>
          <w:numId w:val="12"/>
        </w:numPr>
      </w:pPr>
      <w:r>
        <w:t xml:space="preserve"> </w:t>
      </w:r>
      <w:proofErr w:type="spellStart"/>
      <w:r>
        <w:t>MyProject.vbproj</w:t>
      </w:r>
      <w:proofErr w:type="spellEnd"/>
    </w:p>
    <w:p w14:paraId="4C11314B" w14:textId="77777777" w:rsidR="001A4ED0" w:rsidRDefault="007B5B50">
      <w:pPr>
        <w:pStyle w:val="Heading1"/>
        <w:rPr>
          <w:color w:val="000000" w:themeColor="text1"/>
        </w:rPr>
      </w:pPr>
      <w:r w:rsidRPr="00FB6D39">
        <w:rPr>
          <w:color w:val="000000" w:themeColor="text1"/>
        </w:rPr>
        <w:t>QUESTION 5</w:t>
      </w:r>
    </w:p>
    <w:p w14:paraId="058FDE02" w14:textId="44DC2200" w:rsidR="008B6FE3" w:rsidRPr="00FB6D39" w:rsidRDefault="007B5B50">
      <w:pPr>
        <w:pStyle w:val="Heading1"/>
        <w:rPr>
          <w:color w:val="000000" w:themeColor="text1"/>
        </w:rPr>
      </w:pPr>
      <w:r w:rsidRPr="00FB6D39">
        <w:rPr>
          <w:color w:val="000000" w:themeColor="text1"/>
        </w:rPr>
        <w:t>Student Grade Management System</w:t>
      </w:r>
    </w:p>
    <w:p w14:paraId="7B44B389" w14:textId="739A5FDF" w:rsidR="008B6FE3" w:rsidRPr="00FB6D39" w:rsidRDefault="007B5B50" w:rsidP="001A4ED0">
      <w:pPr>
        <w:pStyle w:val="Heading2"/>
        <w:numPr>
          <w:ilvl w:val="0"/>
          <w:numId w:val="13"/>
        </w:numPr>
        <w:rPr>
          <w:color w:val="000000" w:themeColor="text1"/>
        </w:rPr>
      </w:pPr>
      <w:r w:rsidRPr="00FB6D39">
        <w:rPr>
          <w:color w:val="000000" w:themeColor="text1"/>
        </w:rPr>
        <w:t>PART A: Input and Validation</w:t>
      </w:r>
    </w:p>
    <w:p w14:paraId="665EAD36" w14:textId="77777777" w:rsidR="001A4ED0" w:rsidRDefault="007B5B50" w:rsidP="000018C5">
      <w:r>
        <w:t>Suggested controls</w:t>
      </w:r>
      <w:r w:rsidR="001A4ED0">
        <w:t>;</w:t>
      </w:r>
    </w:p>
    <w:p w14:paraId="15A8938C" w14:textId="5CE8B46D" w:rsidR="008B6FE3" w:rsidRDefault="007B5B50" w:rsidP="00E649DA">
      <w:proofErr w:type="spellStart"/>
      <w:r>
        <w:t>txtStudentName</w:t>
      </w:r>
      <w:proofErr w:type="spellEnd"/>
      <w:r>
        <w:t xml:space="preserve">; </w:t>
      </w:r>
      <w:proofErr w:type="spellStart"/>
      <w:r>
        <w:t>txtICT</w:t>
      </w:r>
      <w:proofErr w:type="spellEnd"/>
      <w:r>
        <w:t xml:space="preserve">; </w:t>
      </w:r>
      <w:proofErr w:type="spellStart"/>
      <w:r>
        <w:t>txtVisualBasic</w:t>
      </w:r>
      <w:proofErr w:type="spellEnd"/>
      <w:r>
        <w:t xml:space="preserve">; </w:t>
      </w:r>
      <w:proofErr w:type="spellStart"/>
      <w:r>
        <w:t>txtResearch</w:t>
      </w:r>
      <w:proofErr w:type="spellEnd"/>
      <w:r>
        <w:t xml:space="preserve">; </w:t>
      </w:r>
      <w:proofErr w:type="spellStart"/>
      <w:r>
        <w:t>txtCyber</w:t>
      </w:r>
      <w:proofErr w:type="spellEnd"/>
      <w:r>
        <w:t xml:space="preserve">; </w:t>
      </w:r>
      <w:proofErr w:type="spellStart"/>
      <w:r>
        <w:t>btnCalculate</w:t>
      </w:r>
      <w:proofErr w:type="spellEnd"/>
      <w:r>
        <w:t xml:space="preserve">; </w:t>
      </w:r>
      <w:proofErr w:type="spellStart"/>
      <w:r>
        <w:t>btnClear</w:t>
      </w:r>
      <w:proofErr w:type="spellEnd"/>
      <w:r>
        <w:t xml:space="preserve">; </w:t>
      </w:r>
      <w:proofErr w:type="spellStart"/>
      <w:r>
        <w:t>btnSave</w:t>
      </w:r>
      <w:proofErr w:type="spellEnd"/>
      <w:r>
        <w:t>; lblTotal; lblAverage; lblOverallGrade; lblStatus.</w:t>
      </w:r>
    </w:p>
    <w:p w14:paraId="7F31103D" w14:textId="77777777" w:rsidR="008B6FE3" w:rsidRDefault="007B5B50" w:rsidP="008532BD">
      <w:r>
        <w:t>Dim name As String = txtStudentName.Text.Trim()</w:t>
      </w:r>
      <w:r>
        <w:br/>
      </w:r>
      <w:r>
        <w:br/>
        <w:t>If name = "" Then</w:t>
      </w:r>
      <w:r>
        <w:br/>
        <w:t xml:space="preserve">    MessageBox.Show("Please enter student name.")</w:t>
      </w:r>
      <w:r>
        <w:br/>
        <w:t xml:space="preserve">    Exit Sub</w:t>
      </w:r>
      <w:r>
        <w:br/>
        <w:t>End If</w:t>
      </w:r>
      <w:r>
        <w:br/>
      </w:r>
      <w:r>
        <w:br/>
        <w:t>Dim marks(3) As Decimal</w:t>
      </w:r>
      <w:r>
        <w:br/>
        <w:t>Dim boxes() As TextBox = {</w:t>
      </w:r>
      <w:r>
        <w:br/>
        <w:t xml:space="preserve">    txtICT,</w:t>
      </w:r>
      <w:r>
        <w:br/>
        <w:t xml:space="preserve">    txtVisualBasic,</w:t>
      </w:r>
      <w:r>
        <w:br/>
        <w:t xml:space="preserve">    txtResearch,</w:t>
      </w:r>
      <w:r>
        <w:br/>
        <w:t xml:space="preserve">    txtCyber</w:t>
      </w:r>
      <w:r>
        <w:br/>
        <w:t>}</w:t>
      </w:r>
      <w:r>
        <w:br/>
      </w:r>
      <w:r>
        <w:br/>
        <w:t>For i As Integer = 0 To 3</w:t>
      </w:r>
      <w:r>
        <w:br/>
        <w:t xml:space="preserve">    If Not Decimal.TryParse(boxes(i).Text, marks(i)) Then</w:t>
      </w:r>
      <w:r>
        <w:br/>
        <w:t xml:space="preserve">        MessageBox.Show("Please enter a numeric mark.")</w:t>
      </w:r>
      <w:r>
        <w:br/>
        <w:t xml:space="preserve">        Exit Sub</w:t>
      </w:r>
      <w:r>
        <w:br/>
        <w:t xml:space="preserve">    End If</w:t>
      </w:r>
      <w:r>
        <w:br/>
      </w:r>
      <w:r>
        <w:br/>
        <w:t xml:space="preserve">    If marks(i) &lt; 0 Or marks(i) &gt; 100 Then</w:t>
      </w:r>
      <w:r>
        <w:br/>
        <w:t xml:space="preserve">        MessageBox.Show("Marks must be between 0 and 100.")</w:t>
      </w:r>
      <w:r>
        <w:br/>
        <w:t xml:space="preserve">        Exit Sub</w:t>
      </w:r>
      <w:r>
        <w:br/>
        <w:t xml:space="preserve">    End If</w:t>
      </w:r>
      <w:r>
        <w:br/>
        <w:t>Next</w:t>
      </w:r>
    </w:p>
    <w:p w14:paraId="7992BB6C" w14:textId="77777777" w:rsidR="00B96AC8" w:rsidRDefault="00B96AC8" w:rsidP="008532BD"/>
    <w:p w14:paraId="1848DEB6" w14:textId="77777777" w:rsidR="008B6FE3" w:rsidRPr="00B96AC8" w:rsidRDefault="007B5B50" w:rsidP="00B96AC8">
      <w:pPr>
        <w:pStyle w:val="Heading2"/>
        <w:numPr>
          <w:ilvl w:val="0"/>
          <w:numId w:val="14"/>
        </w:numPr>
        <w:rPr>
          <w:color w:val="000000" w:themeColor="text1"/>
        </w:rPr>
      </w:pPr>
      <w:r w:rsidRPr="00B96AC8">
        <w:rPr>
          <w:color w:val="000000" w:themeColor="text1"/>
        </w:rPr>
        <w:t>PART B: Calculations and Grading — 8 Marks</w:t>
      </w:r>
    </w:p>
    <w:p w14:paraId="42182FCD" w14:textId="77777777" w:rsidR="008D6B6C" w:rsidRDefault="007B5B50">
      <w:r>
        <w:t>Grading</w:t>
      </w:r>
      <w:r w:rsidR="008D6B6C">
        <w:t>;</w:t>
      </w:r>
    </w:p>
    <w:p w14:paraId="3E94AAD5" w14:textId="0E508558" w:rsidR="008B6FE3" w:rsidRDefault="007B5B50">
      <w:r>
        <w:t>A = 90–100; B = 80–89; C = 70–79; D = 60–69; F = below 60. Pass if average is at least 60%.</w:t>
      </w:r>
    </w:p>
    <w:p w14:paraId="686A887D" w14:textId="77777777" w:rsidR="008B6FE3" w:rsidRDefault="007B5B50" w:rsidP="008D6B6C">
      <w:r>
        <w:t>Dim ict As Decimal = Decimal.Parse(txtICT.Text)</w:t>
      </w:r>
      <w:r>
        <w:br/>
        <w:t>Dim vb As Decimal = Decimal.Parse(txtVisualBasic.Text)</w:t>
      </w:r>
      <w:r>
        <w:br/>
        <w:t>Dim research As Decimal = Decimal.Parse(txtResearch.Text)</w:t>
      </w:r>
      <w:r>
        <w:br/>
        <w:t>Dim cyber As Decimal = Decimal.Parse(txtCyber.Text)</w:t>
      </w:r>
      <w:r>
        <w:br/>
      </w:r>
      <w:r>
        <w:br/>
        <w:t>Dim total As Decimal</w:t>
      </w:r>
      <w:r>
        <w:br/>
        <w:t>Dim average As Decimal</w:t>
      </w:r>
      <w:r>
        <w:br/>
        <w:t>Dim grade As String</w:t>
      </w:r>
      <w:r>
        <w:br/>
        <w:t>Dim status As String</w:t>
      </w:r>
      <w:r>
        <w:br/>
      </w:r>
      <w:r>
        <w:br/>
        <w:t>total = ict + vb + research + cyber</w:t>
      </w:r>
      <w:r>
        <w:br/>
        <w:t>average = total / 4</w:t>
      </w:r>
      <w:r>
        <w:br/>
      </w:r>
      <w:r>
        <w:br/>
        <w:t>If average &gt;= 90 Then</w:t>
      </w:r>
      <w:r>
        <w:br/>
        <w:t xml:space="preserve">    grade = "A"</w:t>
      </w:r>
      <w:r>
        <w:br/>
        <w:t>ElseIf average &gt;= 80 Then</w:t>
      </w:r>
      <w:r>
        <w:br/>
        <w:t xml:space="preserve">    grade = "B"</w:t>
      </w:r>
      <w:r>
        <w:br/>
        <w:t>ElseIf average &gt;= 70 Then</w:t>
      </w:r>
      <w:r>
        <w:br/>
        <w:t xml:space="preserve">    grade = "C"</w:t>
      </w:r>
      <w:r>
        <w:br/>
        <w:t>ElseIf average &gt;= 60 Then</w:t>
      </w:r>
      <w:r>
        <w:br/>
        <w:t xml:space="preserve">    grade = "D"</w:t>
      </w:r>
      <w:r>
        <w:br/>
        <w:t>Else</w:t>
      </w:r>
      <w:r>
        <w:br/>
        <w:t xml:space="preserve">    grade = "F"</w:t>
      </w:r>
      <w:r>
        <w:br/>
        <w:t>End If</w:t>
      </w:r>
      <w:r>
        <w:br/>
      </w:r>
      <w:r>
        <w:br/>
        <w:t>If average &gt;= 60 Then</w:t>
      </w:r>
      <w:r>
        <w:br/>
        <w:t xml:space="preserve">    status = "PASS"</w:t>
      </w:r>
      <w:r>
        <w:br/>
        <w:t>Else</w:t>
      </w:r>
      <w:r>
        <w:br/>
        <w:t xml:space="preserve">    status = "FAIL"</w:t>
      </w:r>
      <w:r>
        <w:br/>
        <w:t>End If</w:t>
      </w:r>
      <w:r>
        <w:br/>
      </w:r>
      <w:r>
        <w:br/>
        <w:t>lblTotal.Text = "Total: " &amp; total</w:t>
      </w:r>
      <w:r>
        <w:br/>
        <w:t>lblAverage.Text = "Average: " &amp; average.ToString("0.00")</w:t>
      </w:r>
      <w:r>
        <w:br/>
        <w:t>lblOverallGrade.Text = "Grade: " &amp; grade</w:t>
      </w:r>
      <w:r>
        <w:br/>
        <w:t>lblStatus.Text = "Status: " &amp; status</w:t>
      </w:r>
    </w:p>
    <w:p w14:paraId="2E15009B" w14:textId="77777777" w:rsidR="008D6B6C" w:rsidRDefault="008D6B6C" w:rsidP="008D6B6C"/>
    <w:p w14:paraId="5A031ED1" w14:textId="7F6B3B84" w:rsidR="008B6FE3" w:rsidRDefault="008D6B6C">
      <w:r>
        <w:t xml:space="preserve">For </w:t>
      </w:r>
      <w:r w:rsidR="00AF796B">
        <w:t>e</w:t>
      </w:r>
      <w:r w:rsidR="007B5B50">
        <w:t>xample</w:t>
      </w:r>
      <w:r>
        <w:t xml:space="preserve">, </w:t>
      </w:r>
      <w:r w:rsidR="007B5B50">
        <w:t>ICT 80, Visual Basic 90, Research 70, Cyber 60 gives a total of 300, average of 75, Grade C, and PASS.</w:t>
      </w:r>
    </w:p>
    <w:p w14:paraId="3B9401F5" w14:textId="77777777" w:rsidR="0022290F" w:rsidRDefault="0022290F"/>
    <w:p w14:paraId="44C217FC" w14:textId="31BF86BD" w:rsidR="008B6FE3" w:rsidRPr="00643898" w:rsidRDefault="007B5B50">
      <w:pPr>
        <w:pStyle w:val="Heading2"/>
        <w:rPr>
          <w:color w:val="000000" w:themeColor="text1"/>
        </w:rPr>
      </w:pPr>
      <w:r w:rsidRPr="00643898">
        <w:rPr>
          <w:color w:val="000000" w:themeColor="text1"/>
        </w:rPr>
        <w:t>PART C: Output and Reporting</w:t>
      </w:r>
    </w:p>
    <w:p w14:paraId="651EF324" w14:textId="77777777" w:rsidR="008B6FE3" w:rsidRDefault="007B5B50">
      <w:r>
        <w:t>Display the results in a RichTextBox named rtbReport.</w:t>
      </w:r>
    </w:p>
    <w:p w14:paraId="6F6288B0" w14:textId="2943B2F4" w:rsidR="008B6FE3" w:rsidRDefault="007B5B50" w:rsidP="00A65A91">
      <w:proofErr w:type="spellStart"/>
      <w:r>
        <w:t>rtbReport.Clear</w:t>
      </w:r>
      <w:proofErr w:type="spellEnd"/>
      <w:r>
        <w:t>()</w:t>
      </w:r>
      <w:r>
        <w:br/>
      </w:r>
      <w:r>
        <w:br/>
      </w:r>
      <w:proofErr w:type="spellStart"/>
      <w:r>
        <w:t>rtbReport.AppendText</w:t>
      </w:r>
      <w:proofErr w:type="spellEnd"/>
      <w:r>
        <w:t xml:space="preserve">("STUDENT PERFORMANCE REPORT" &amp; </w:t>
      </w:r>
      <w:proofErr w:type="spellStart"/>
      <w:r>
        <w:t>vbCrLf</w:t>
      </w:r>
      <w:proofErr w:type="spellEnd"/>
      <w:r>
        <w:t>)</w:t>
      </w:r>
      <w:r>
        <w:br/>
      </w:r>
      <w:proofErr w:type="spellStart"/>
      <w:r>
        <w:t>rtbReport.AppendText</w:t>
      </w:r>
      <w:proofErr w:type="spellEnd"/>
      <w:r>
        <w:t xml:space="preserve">("------------------" &amp; </w:t>
      </w:r>
      <w:proofErr w:type="spellStart"/>
      <w:r>
        <w:t>vbCrLf</w:t>
      </w:r>
      <w:proofErr w:type="spellEnd"/>
      <w:r>
        <w:t>)</w:t>
      </w:r>
      <w:r>
        <w:br/>
      </w:r>
      <w:proofErr w:type="spellStart"/>
      <w:r>
        <w:t>rtbReport.AppendText</w:t>
      </w:r>
      <w:proofErr w:type="spellEnd"/>
      <w:r>
        <w:t>("Student Name: " &amp; txtStudentName.Text &amp; vbCrLf)</w:t>
      </w:r>
      <w:r>
        <w:br/>
        <w:t>rtbReport.AppendText("ICT: " &amp; txtICT.Text &amp; vbCrLf)</w:t>
      </w:r>
      <w:r>
        <w:br/>
        <w:t>rtbReport.AppendText("Visual Basic: " &amp; txtVisualBasic.Text &amp; vbCrLf)</w:t>
      </w:r>
      <w:r>
        <w:br/>
        <w:t>rtbReport.AppendText("Research Methods: " &amp; txtResearch.Text &amp; vbCrLf)</w:t>
      </w:r>
      <w:r>
        <w:br/>
        <w:t>rtbReport.AppendText("Cyber &amp; Computer Law: " &amp; txtCyber.Text &amp; vbCrLf)</w:t>
      </w:r>
      <w:r>
        <w:br/>
        <w:t>rtbReport.AppendText("Total: " &amp; total &amp; vbCrLf)</w:t>
      </w:r>
      <w:r>
        <w:br/>
        <w:t>rtbReport.AppendText("Average: " &amp; average.ToString("0.00") &amp; vbCrLf)</w:t>
      </w:r>
      <w:r>
        <w:br/>
        <w:t>rtbReport.AppendText("Overall Grade: " &amp; grade &amp; vbCrLf)</w:t>
      </w:r>
      <w:r>
        <w:br/>
        <w:t>rtbReport.AppendText("Status: " &amp; status &amp; vbCrLf)</w:t>
      </w:r>
    </w:p>
    <w:p w14:paraId="3222B542" w14:textId="77777777" w:rsidR="008B6FE3" w:rsidRDefault="007B5B50" w:rsidP="00A65A91">
      <w:pPr>
        <w:pStyle w:val="Heading2"/>
        <w:numPr>
          <w:ilvl w:val="0"/>
          <w:numId w:val="14"/>
        </w:numPr>
        <w:rPr>
          <w:color w:val="000000" w:themeColor="text1"/>
        </w:rPr>
      </w:pPr>
      <w:r w:rsidRPr="00A65A91">
        <w:rPr>
          <w:color w:val="000000" w:themeColor="text1"/>
        </w:rPr>
        <w:t>Saving the Report to a Text File</w:t>
      </w:r>
    </w:p>
    <w:p w14:paraId="78907F69" w14:textId="77777777" w:rsidR="008B6FE3" w:rsidRDefault="007B5B50" w:rsidP="002A7E9C">
      <w:r>
        <w:t>Imports System.IO</w:t>
      </w:r>
      <w:r>
        <w:br/>
      </w:r>
      <w:r>
        <w:br/>
        <w:t>Dim filePath As String = "StudentReport.txt"</w:t>
      </w:r>
      <w:r>
        <w:br/>
      </w:r>
      <w:r>
        <w:br/>
        <w:t>Try</w:t>
      </w:r>
      <w:r>
        <w:br/>
        <w:t xml:space="preserve">    File.WriteAllText(filePath, rtbReport.Text)</w:t>
      </w:r>
      <w:r>
        <w:br/>
        <w:t xml:space="preserve">    MessageBox.Show("Report saved successfully.")</w:t>
      </w:r>
      <w:r>
        <w:br/>
        <w:t>Catch ex As Exception</w:t>
      </w:r>
      <w:r>
        <w:br/>
        <w:t xml:space="preserve">    MessageBox.Show("Error saving report: " &amp; ex.Message)</w:t>
      </w:r>
      <w:r>
        <w:br/>
        <w:t>End Try</w:t>
      </w:r>
    </w:p>
    <w:p w14:paraId="7AD80339" w14:textId="307E74D5" w:rsidR="008B6FE3" w:rsidRDefault="008B6FE3" w:rsidP="006027EA">
      <w:pPr>
        <w:pStyle w:val="ListBullet"/>
        <w:numPr>
          <w:ilvl w:val="0"/>
          <w:numId w:val="0"/>
        </w:numPr>
      </w:pPr>
    </w:p>
    <w:sectPr w:rsidR="008B6F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1E8A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971B3"/>
    <w:multiLevelType w:val="hybridMultilevel"/>
    <w:tmpl w:val="413AD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5E6B77"/>
    <w:multiLevelType w:val="hybridMultilevel"/>
    <w:tmpl w:val="3F12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51081"/>
    <w:multiLevelType w:val="hybridMultilevel"/>
    <w:tmpl w:val="8E24A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62859"/>
    <w:multiLevelType w:val="hybridMultilevel"/>
    <w:tmpl w:val="F594C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A6FA3"/>
    <w:multiLevelType w:val="hybridMultilevel"/>
    <w:tmpl w:val="D4848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451941">
    <w:abstractNumId w:val="8"/>
  </w:num>
  <w:num w:numId="2" w16cid:durableId="1026717378">
    <w:abstractNumId w:val="6"/>
  </w:num>
  <w:num w:numId="3" w16cid:durableId="343947148">
    <w:abstractNumId w:val="5"/>
  </w:num>
  <w:num w:numId="4" w16cid:durableId="540938183">
    <w:abstractNumId w:val="4"/>
  </w:num>
  <w:num w:numId="5" w16cid:durableId="1993438440">
    <w:abstractNumId w:val="7"/>
  </w:num>
  <w:num w:numId="6" w16cid:durableId="316303139">
    <w:abstractNumId w:val="3"/>
  </w:num>
  <w:num w:numId="7" w16cid:durableId="1383089969">
    <w:abstractNumId w:val="2"/>
  </w:num>
  <w:num w:numId="8" w16cid:durableId="1606771461">
    <w:abstractNumId w:val="1"/>
  </w:num>
  <w:num w:numId="9" w16cid:durableId="787623368">
    <w:abstractNumId w:val="0"/>
  </w:num>
  <w:num w:numId="10" w16cid:durableId="838615124">
    <w:abstractNumId w:val="10"/>
  </w:num>
  <w:num w:numId="11" w16cid:durableId="108941133">
    <w:abstractNumId w:val="12"/>
  </w:num>
  <w:num w:numId="12" w16cid:durableId="241767160">
    <w:abstractNumId w:val="13"/>
  </w:num>
  <w:num w:numId="13" w16cid:durableId="1551454657">
    <w:abstractNumId w:val="11"/>
  </w:num>
  <w:num w:numId="14" w16cid:durableId="20395498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8C5"/>
    <w:rsid w:val="00004E5B"/>
    <w:rsid w:val="00020955"/>
    <w:rsid w:val="00034616"/>
    <w:rsid w:val="0006063C"/>
    <w:rsid w:val="000817FA"/>
    <w:rsid w:val="000B606C"/>
    <w:rsid w:val="0015074B"/>
    <w:rsid w:val="001779E4"/>
    <w:rsid w:val="0018461B"/>
    <w:rsid w:val="001A4ED0"/>
    <w:rsid w:val="001A7BA0"/>
    <w:rsid w:val="0022290F"/>
    <w:rsid w:val="00252DF3"/>
    <w:rsid w:val="00256091"/>
    <w:rsid w:val="0029639D"/>
    <w:rsid w:val="002A7E9C"/>
    <w:rsid w:val="00323A10"/>
    <w:rsid w:val="00326F90"/>
    <w:rsid w:val="00345B27"/>
    <w:rsid w:val="003644E5"/>
    <w:rsid w:val="0036498B"/>
    <w:rsid w:val="003A3E80"/>
    <w:rsid w:val="00452087"/>
    <w:rsid w:val="005625FA"/>
    <w:rsid w:val="00576A59"/>
    <w:rsid w:val="005E3A7D"/>
    <w:rsid w:val="006027EA"/>
    <w:rsid w:val="00643898"/>
    <w:rsid w:val="0066082B"/>
    <w:rsid w:val="0066639B"/>
    <w:rsid w:val="00676017"/>
    <w:rsid w:val="00727BBE"/>
    <w:rsid w:val="00761A38"/>
    <w:rsid w:val="007626A3"/>
    <w:rsid w:val="00797937"/>
    <w:rsid w:val="007B5B50"/>
    <w:rsid w:val="008155FF"/>
    <w:rsid w:val="00837438"/>
    <w:rsid w:val="008532BD"/>
    <w:rsid w:val="008B6FE3"/>
    <w:rsid w:val="008D6B6C"/>
    <w:rsid w:val="008F1E62"/>
    <w:rsid w:val="009575C4"/>
    <w:rsid w:val="00961856"/>
    <w:rsid w:val="009872F4"/>
    <w:rsid w:val="00A05AE1"/>
    <w:rsid w:val="00A16A73"/>
    <w:rsid w:val="00A323E4"/>
    <w:rsid w:val="00A46686"/>
    <w:rsid w:val="00A65A91"/>
    <w:rsid w:val="00A871B1"/>
    <w:rsid w:val="00AA1D8D"/>
    <w:rsid w:val="00AD4939"/>
    <w:rsid w:val="00AF796B"/>
    <w:rsid w:val="00B47730"/>
    <w:rsid w:val="00B6689F"/>
    <w:rsid w:val="00B96AC8"/>
    <w:rsid w:val="00BE3956"/>
    <w:rsid w:val="00CB0664"/>
    <w:rsid w:val="00CE4FE3"/>
    <w:rsid w:val="00D27DA7"/>
    <w:rsid w:val="00E53E1A"/>
    <w:rsid w:val="00E649DA"/>
    <w:rsid w:val="00E9102B"/>
    <w:rsid w:val="00F949AA"/>
    <w:rsid w:val="00FA3B63"/>
    <w:rsid w:val="00FB6D39"/>
    <w:rsid w:val="00FB70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46733"/>
  <w14:defaultImageDpi w14:val="300"/>
  <w15:docId w15:val="{F5BFA0FE-0B53-D146-A444-F1539B49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1444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Brijet Akullo</cp:lastModifiedBy>
  <cp:revision>59</cp:revision>
  <dcterms:created xsi:type="dcterms:W3CDTF">2026-09-25T09:28:00Z</dcterms:created>
  <dcterms:modified xsi:type="dcterms:W3CDTF">2026-09-25T10:29:00Z</dcterms:modified>
  <cp:category/>
</cp:coreProperties>
</file>